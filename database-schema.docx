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Структура базы данных — backend сети пиццерий</w:t>
      </w:r>
    </w:p>
    <w:p>
      <w:r>
        <w:rPr>
          <w:i/>
        </w:rPr>
        <w:t>Итоговое задание по дисциплине «Архитектура ПО» (Нетология, BHEMBD-25-APO-2)</w:t>
      </w:r>
    </w:p>
    <w:p>
      <w:r>
        <w:t xml:space="preserve">Источник (Google-документ): </w:t>
      </w:r>
      <w:r>
        <w:rPr>
          <w:color w:val="1565C0"/>
          <w:u w:val="single"/>
        </w:rPr>
        <w:t>https://docs.google.com/document/d/18H7shtE2gjgU1Qc6gqOh4tKoKoJyCYemjL_D4zJ7mTI/edit</w:t>
      </w:r>
    </w:p>
    <w:p/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1. user-service  (ÐÐ: user_db)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roles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code  VARCHAR(20)   UNIQUE, NOT NULL â CUSTOMER / COOK / COURIER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VARCHAR(50)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role_id        BIGINT        FK â roles.id,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is_active      BOOLEAN       NOT NULL, DEFAULT TRUE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phone          VARCHAR(20)   UNIQUE,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email          VARCHAR(255)  UNIQUE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password_hash  VARCHAR(255)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   TIMESTAMP   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user_profiles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user_id      BIGINT        FK â users.id, NOT NULL, UNIQUE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first_name   VARCHAR(100)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last_name    VARCHAR(100)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middle_name  VARCHAR(100) 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updated_at   TIMESTAMP    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user_addresses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ÐÐ´ÑÐµÑ ÑÐ¾ÑÑÐ°Ð½ÑÐµÑÑÑ Ð² ÑÐ¾ÑÐ¼Ð°ÑÐµ Ð³ÐµÐ¾-Ð¿ÑÐ¾Ð²Ð°Ð¹Ð´ÐµÑÐ° (Ð¸Ð½ÑÐµÐ³ÑÐ°ÑÐ¸Ñ: ÑÐµÑÐ²Ð¸Ñ Ð¾ÑÐ´Ð°ÑÑ Ð³Ð¾ÑÐ¾Ð²ÑÐ¹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Ð°Ð´ÑÐµÑ, ÐºÐ¾Ð¾ÑÐ´Ð¸Ð½Ð°ÑÑ Ð¸ Ð¸Ð´ÐµÐ½ÑÐ¸ÑÐ¸ÐºÐ°ÑÐ¾Ñ Ð¼ÐµÑÑÐ°).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user_id            BIGINT        FK â users.id,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is_default         BOOLEAN       NOT NULL, DEFAULT FALSE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latitude           DOUBLE        NOT NULL â ÑÐ¸ÑÐ¾ÑÐ° (Ð¾Ñ Ð³ÐµÐ¾-Ð¿ÑÐ¾Ð²Ð°Ð¹Ð´ÐµÑÐ°)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longitude          DOUBLE        NOT NULL â Ð´Ð¾Ð»Ð³Ð¾ÑÐ° (Ð¾Ñ Ð³ÐµÐ¾-Ð¿ÑÐ¾Ð²Ð°Ð¹Ð´ÐµÑÐ°)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provider_place_id  VARCHAR(255)  NOT NULL â Ð¸Ð´ÐµÐ½ÑÐ¸ÑÐ¸ÐºÐ°ÑÐ¾Ñ Ð¼ÐµÑÑÐ° Ñ Ð³ÐµÐ¾-Ð¿ÑÐ¾Ð²Ð°Ð¹Ð´ÐµÑÐ°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formatted_address  VARCHAR(500)  NOT NULL â Ð³Ð¾ÑÐ¾Ð²Ð°Ñ ÑÑÑÐ¾ÐºÐ° Ð°Ð´ÑÐµÑÐ° Ð¾Ñ Ð³ÐµÐ¾-Ð¿ÑÐ¾Ð²Ð°Ð¹Ð´ÐµÑÐ°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flat               VARCHAR(20)   NULL â ÐºÐ²Ð°ÑÑÐ¸ÑÐ°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comment            VARCHAR(255)  NULL â ÐºÐ¾Ð¼Ð¼ÐµÐ½ÑÐ°ÑÐ¸Ð¹ ÐºÑÑÑÐµÑÑ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2. pizzeria-service  (ÐÐ: pizzeria_db)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pizzerias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is_active  BOOLEAN       NOT NULL, DEFAULT TRUE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latitude   DOUBLE     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longitude  DOUBLE     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     VARCHAR(150)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address    VARCHAR(255)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menu_items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BIGINT 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is_active    BOOLEAN        NOT NULL, DEFAULT TRUE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price        DECIMAL(10,2)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       VARCHAR(150)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description  TEXT          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pizzeria_menu_items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   BIGINT 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pizzeria_id     BIGINT         FK â pizzerias.id,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menu_item_id    BIGINT         FK â menu_items.id,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is_available    BOOLEAN        NOT NULL, DEFAULT TRUE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price_override  DECIMAL(10,2) 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UNIQUE (pizzeria_id, menu_item_id)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3. order-service  (ÐÐ: order_db)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delivery_priorities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BIGINT 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code  VARCHAR(20)    UNIQUE, NOT NULL â NORMAL, HIGH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VARCHAR(80)    NOT NULL â Ð¾ÑÐ¾Ð±ÑÐ°Ð¶Ð°ÐµÐ¼Ð¾Ðµ Ð½Ð°Ð·Ð²Ð°Ð½Ð¸Ðµ Ð¿ÑÐ¸Ð¾ÑÐ¸ÑÐµÑÐ°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fee   DECIMAL(10,2)  NOT NULL, DEFAULT 0.00 â Ð´Ð¾Ð¿Ð»Ð°ÑÐ° Ð·Ð° Ð¿ÑÐ¸Ð¾ÑÐ¸ÑÐµÑ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order_statuses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BIGINT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code  VARCHAR(30)  UNIQUE, NOT NULL â CREATED, ACCEPTED, COOKING, READY,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 WAITING_COURIER, IN_DELIVERY, DELIVERED, CANCELLED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VARCHAR(80)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orders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         BIGINT 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status_id             BIGINT         FK â order_statuses.id,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priority_id           BIGINT         FK â delivery_priorities.id,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customer_id           BIGINT         NOT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pizzeria_id           BIGINT         NOT NULL â Ð²Ð½ÐµÑÐ½ÑÑ ÑÑÑÐ»ÐºÐ° Ð¿Ð¾ ID Ð½Ð° pizzeria-service.pizzerias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address_id            BIGINT         NOT NULL â Ð²Ð½ÐµÑÐ½ÑÑ ÑÑÑÐ»ÐºÐ° Ð¿Ð¾ ID Ð½Ð° user-service.user_addresses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courier_id            BIGINT        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priority_fee          DECIMAL(10,2)  NOT NULL, DEFAULT 0.00 â Ð´Ð¾Ð¿Ð»Ð°ÑÐ° Ð·Ð° Ð¿ÑÐ¸Ð¾ÑÐ¸ÑÐµÑ Ð½Ð° Ð¼Ð¾Ð¼ÐµÐ½Ñ Ð·Ð°ÐºÐ°Ð·Ð°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total_price           DECIMAL(10,2)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expected_delivery_at  TIMESTAMP      NULL â Ð¾Ð¶Ð¸Ð´Ð°ÐµÐ¼Ð¾Ðµ Ð²ÑÐµÐ¼Ñ Ð´Ð¾ÑÑÐ°Ð²ÐºÐ¸ (Ð²ÑÐ±Ð¾Ñ ÐºÐ»Ð¸ÐµÐ½ÑÐ° Â«ÐºÐ¾ Ð²ÑÐµÐ¼ÐµÐ½Ð¸Â» Ð¸Ð»Ð¸ ÑÐ°ÑÑÑÑÐ½Ð¾Ðµ)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actual_delivery_at    TIMESTAMP      NULL â ÑÐ°ÐºÑÐ¸ÑÐµÑÐºÐ¾Ðµ Ð²ÑÐµÐ¼Ñ Ð´Ð¾ÑÑÐ°Ð²ÐºÐ¸ (Ð·Ð°Ð¿Ð¾Ð»Ð½ÑÐµÑÑÑ, ÐºÐ¾Ð³Ð´Ð° ÐºÑÑÑÐµÑ Ð´Ð¾ÑÑÐ°Ð²Ð¸Ð»)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          TIMESTAMP    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updated_at            TIMESTAMP     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order_items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 BIGINT 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order_id      BIGINT         FK â orders.id,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menu_item_id  BIGINT         NOT NULL â Ð²Ð½ÐµÑÐ½ÑÑ ÑÑÑÐ»ÐºÐ° Ð¿Ð¾ ID Ð½Ð° pizzeria-service.menu_items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quantity      INT            NOT NULL, DEFAULT 1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price         DECIMAL(10,2)  NOT NULL â ÑÐµÐ½Ð° Ð¿Ð¾Ð·Ð¸ÑÐ¸Ð¸ Ð½Ð° Ð¼Ð¾Ð¼ÐµÐ½Ñ Ð·Ð°ÐºÐ°Ð·Ð°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item_name     VARCHAR(150)   NOT NULL â Ð½Ð°Ð·Ð²Ð°Ð½Ð¸Ðµ Ð¿Ð¾Ð·Ð¸ÑÐ¸Ð¸ Ð½Ð° Ð¼Ð¾Ð¼ÐµÐ½Ñ Ð·Ð°ÐºÐ°Ð·Ð°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order_status_history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BIGINT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order_id    BIGINT     FK â orders.id,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status_id   BIGINT     FK â order_statuses.id,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changed_by  BIGINT    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changed_at  TIMESTAMP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4. support-service  (ÐÐ: support_db)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ticket_statuses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BIGINT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code  VARCHAR(20)  UNIQUE, NOT NULL â OPEN, IN_PROGRESS, RESOLVED, CLOSED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VARCHAR(50)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tickets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status_id    BIGINT        FK â ticket_statuses.id,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order_id     BIGINT        NULL â Ð²Ð½ÐµÑÐ½ÑÑ ÑÑÑÐ»ÐºÐ° Ð¿Ð¾ ID Ð½Ð° order-service.orders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author_id    BIGINT        NOT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subject      VARCHAR(255)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description  TEXT       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 TIMESTAMP   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updated_at   TIMESTAMP    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ticket_messages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BIGINT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ticket_id   BIGINT     FK â tickets.id,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author_id   BIGINT     NOT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body        TEXT    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TIMESTAMP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5. notification-service  (ÐÐ: notification_db)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====================================================================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notification_types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code  VARCHAR(40)   UNIQUE, NOT NULL â ORDER_STATUS_CHANGED, TICKET_REPLIED,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                    TICKET_STATUS_CHANGED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name  VARCHAR(100)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device_tokens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user_id     BIGINT        NOT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is_active   BOOLEAN       NOT NULL, DEFAULT TRUE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platform    VARCHAR(20)   NOT NULL â IOS / ANDROID / WEB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token       VARCHAR(512)  UNIQUE,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TIMESTAMP   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>Ð¢Ð°Ð±Ð»Ð¸ÑÐ°: notifications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id          BIGINT        PK, auto-increment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type_id     BIGINT        FK â notification_types.id,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user_id     BIGINT        NOT NULL â Ð²Ð½ÐµÑÐ½ÑÑ ÑÑÑÐ»ÐºÐ° Ð¿Ð¾ ID Ð½Ð° user-service.users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order_id    BIGINT        NULL â Ð²Ð½ÐµÑÐ½ÑÑ ÑÑÑÐ»ÐºÐ° Ð¿Ð¾ ID Ð½Ð° order-service.orders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ticket_id   BIGINT        NULL â Ð²Ð½ÐµÑÐ½ÑÑ ÑÑÑÐ»ÐºÐ° Ð¿Ð¾ ID Ð½Ð° support-service.tickets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is_sent     BOOLEAN       NOT NULL, DEFAULT FALSE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is_read     BOOLEAN       NOT NULL, DEFAULT FALSE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title       VARCHAR(150)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body        TEXT          NOT NULL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created_at  TIMESTAMP     NOT NULL, DEFAULT CURRENT_TIMESTAMP</w:t>
      </w:r>
    </w:p>
    <w:p>
      <w:pPr>
        <w:spacing w:after="0" w:line="240" w:lineRule="auto"/>
      </w:pPr>
      <w:r>
        <w:rPr>
          <w:rFonts w:ascii="Consolas" w:hAnsi="Consolas" w:cs="Consolas"/>
          <w:sz w:val="18"/>
        </w:rPr>
        <w:t xml:space="preserve">  sent_at     TIMESTAMP     NULL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